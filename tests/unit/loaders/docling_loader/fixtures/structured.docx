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Operations Report</w:t>
      </w:r>
    </w:p>
    <w:p>
      <w:r>
        <w:t>The system processes incoming records in batches and writes the results to a durable store. Each stage reports its status to the coordinator, which retries failed work with a bounded delay. Operators can inspect progress through the status endpoint and adjust limits at run time. The system processes incoming records in batches and writes the results to a durable store. Each stage reports its status to the coordinator, which retries failed work with a bounded delay. Operators can inspect progress through the status endpoint and adjust limits at run time.</w:t>
      </w:r>
    </w:p>
    <w:p>
      <w:pPr>
        <w:pStyle w:val="Heading2"/>
      </w:pPr>
      <w:r>
        <w:t>Background</w:t>
      </w:r>
    </w:p>
    <w:p>
      <w:r>
        <w:t>The system processes incoming records in batches and writes the results to a durable store. Each stage reports its status to the coordinator, which retries failed work with a bounded delay. Operators can inspect progress through the status endpoint and adjust limits at run time. The system processes incoming records in batches and writes the results to a durable store. Each stage reports its status to the coordinator, which retries failed work with a bounded delay. Operators can inspect progress through the status endpoint and adjust limits at run time.</w:t>
      </w:r>
    </w:p>
    <w:p>
      <w:pPr>
        <w:pStyle w:val="Heading2"/>
      </w:pPr>
      <w:r>
        <w:t>Scope of Work</w:t>
      </w:r>
    </w:p>
    <w:p>
      <w:r>
        <w:t>The system processes incoming records in batches and writes the results to a durable store. Each stage reports its status to the coordinator, which retries failed work with a bounded delay. Operators can inspect progress through the status endpoint and adjust limits at run time. The system processes incoming records in batches and writes the results to a durable store. Each stage reports its status to the coordinator, which retries failed work with a bounded delay. Operators can inspect progress through the status endpoint and adjust limits at run time.</w:t>
      </w:r>
    </w:p>
    <w:p>
      <w:pPr>
        <w:pStyle w:val="ListNumber"/>
      </w:pPr>
      <w:r>
        <w:t>Collect data</w:t>
      </w:r>
    </w:p>
    <w:p>
      <w:pPr>
        <w:pStyle w:val="ListNumber"/>
      </w:pPr>
      <w:r>
        <w:t>Clean data</w:t>
      </w:r>
    </w:p>
    <w:p>
      <w:pPr>
        <w:pStyle w:val="ListNumber"/>
      </w:pPr>
      <w:r>
        <w:t>Publish report</w:t>
      </w:r>
    </w:p>
    <w:p>
      <w:pPr>
        <w:pStyle w:val="ListBullet"/>
      </w:pPr>
      <w:r>
        <w:t>Speed</w:t>
      </w:r>
    </w:p>
    <w:p>
      <w:pPr>
        <w:pStyle w:val="ListBullet"/>
      </w:pPr>
      <w:r>
        <w:t>Cost</w:t>
      </w:r>
    </w:p>
    <w:p>
      <w:pPr>
        <w:pStyle w:val="ListBullet"/>
      </w:pPr>
      <w:r>
        <w:t>Quality</w:t>
      </w:r>
    </w:p>
    <w:p>
      <w:pPr>
        <w:pStyle w:val="Heading1"/>
      </w:pPr>
      <w:r>
        <w:t>Key Results</w:t>
      </w:r>
    </w:p>
    <w:p>
      <w:r>
        <w:t>The system processes incoming records in batches and writes the results to a durable store. Each stage reports its status to the coordinator, which retries failed work with a bounded delay. Operators can inspect progress through the status endpoint and adjust limits at run time. The system processes incoming records in batches and writes the results to a durable store. Each stage reports its status to the coordinator, which retries failed work with a bounded delay. Operators can inspect progress through the status endpoint and adjust limits at run time.</w:t>
      </w:r>
    </w:p>
    <w:p>
      <w:pPr>
        <w:pStyle w:val="Heading2"/>
      </w:pPr>
      <w:r>
        <w:t>Revenue</w:t>
      </w:r>
    </w:p>
    <w:p>
      <w:r>
        <w:t>The system processes incoming records in batches and writes the results to a durable store. Each stage reports its status to the coordinator, which retries failed work with a bounded delay. Operators can inspect progress through the status endpoint and adjust limits at run time. The system processes incoming records in batches and writes the results to a durable store. Each stage reports its status to the coordinator, which retries failed work with a bounded delay. Operators can inspect progress through the status endpoint and adjust limits at run time.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Fake Bold Heading</w:t>
      </w:r>
    </w:p>
    <w:p>
      <w:r>
        <w:t>The system processes incoming records in batches and writes the results to a durable store. Each stage reports its status to the coordinator, which retries failed work with a bounded delay. Operators can inspect progress through the status endpoint and adjust limits at run time.</w:t>
      </w:r>
    </w:p>
    <w:p>
      <w:r>
        <w:t>See note [1] for details.</w:t>
        <w:br/>
        <w:t>[1] Footnote-like text: figures are unaudited.</w:t>
      </w:r>
    </w:p>
    <w:p>
      <w:pPr>
        <w:pStyle w:val="Heading3"/>
      </w:pPr>
      <w:r>
        <w:t>Regional Revenue</w:t>
      </w:r>
    </w:p>
    <w:p>
      <w:r>
        <w:t>The system processes incoming records in batches and writes the results to a durable store. Each stage reports its status to the coordinator, which retries failed work with a bounded delay. Operators can inspect progress through the status endpoint and adjust limits at run time. The system processes incoming records in batches and writes the results to a durable store. Each stage reports its status to the coordinator, which retries failed work with a bounded delay. Operators can inspect progress through the status endpoint and adjust limits at run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header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  <w:tr>
        <w:tc>
          <w:tcPr>
            <w:tcW w:type="dxa" w:w="2880"/>
          </w:tcPr>
          <w:p>
            <w:r>
              <w:t>r3c0</w:t>
            </w:r>
          </w:p>
        </w:tc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</w:tr>
    </w:tbl>
    <w:p>
      <w:pPr>
        <w:pStyle w:val="Heading1"/>
      </w:pPr>
      <w:r>
        <w:t>Risks</w:t>
      </w:r>
    </w:p>
    <w:p>
      <w:r>
        <w:t>The system processes incoming records in batches and writes the results to a durable store. Each stage reports its status to the coordinator, which retries failed work with a bounded delay. Operators can inspect progress through the status endpoint and adjust limits at run time. The system processes incoming records in batches and writes the results to a durable store. Each stage reports its status to the coordinator, which retries failed work with a bounded delay. Operators can inspect progress through the status endpoint and adjust limits at run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ACME Footer Page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Confidential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